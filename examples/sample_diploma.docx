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НАУКИ И ВЫСШЕГО ОБРАЗОВАНИЯ</w:t>
      </w:r>
    </w:p>
    <w:p>
      <w:r>
        <w:t>ВЫПУСКНАЯ КВАЛИФИКАЦИОННАЯ РАБОТА</w:t>
      </w:r>
    </w:p>
    <w:p>
      <w:r>
        <w:t>Тема: Разработка системы анализа текста</w:t>
      </w:r>
    </w:p>
    <w:p>
      <w:r>
        <w:t>ВВЕДЕНИЕ</w:t>
      </w:r>
    </w:p>
    <w:p>
      <w:r>
        <w:t>В настоящее время особую актуальность приобретает задача автоматической проверки студенческих работ. Целью настоящей работы является разработка программного средства для семантического анализа дипломных работ. Для достижения цели были поставлены следующие задачи: 1) изучить существующие подходы; 2) разработать архитектуру системы; 3) реализовать прототип; 4) провести оценку качества. Гипотеза исследования: применение LLM позволяет находить логические несоответствия между введением и заключением дипломных работ с точностью не менее 70%.</w:t>
      </w:r>
    </w:p>
    <w:p>
      <w:r>
        <w:t>ГЛАВА 1 ОБЗОР СУЩЕСТВУЮЩИХ ПОДХОДОВ</w:t>
      </w:r>
    </w:p>
    <w:p>
      <w:r>
        <w:t>Необходимо отметить, что данная работа посвящена важной и актуальной проблеме. Следует сказать, что в целом ряде исследований рассматриваются вопросы анализа текста. Как известно, обработка естественного языка играет важную роль в современном мире. Существует множество подходов, среди которых можно выделить статистические методы и методы на основе нейронных сетей, включая трансформерные архитектуры.</w:t>
      </w:r>
    </w:p>
    <w:p>
      <w:r>
        <w:t>ГЛАВА 2 РАЗРАБОТКА ПРОТОТИПА</w:t>
      </w:r>
    </w:p>
    <w:p>
      <w:r>
        <w:t>В данной главе описывается архитектура разработанного прототипа. Система состоит из модуля парсинга docx-файлов, модуля кросс-анализа разделов и модуля стилистической проверки. Парсинг реализован с использованием библиотеки python-docx. Для анализа текста используется YandexGPT API.</w:t>
      </w:r>
    </w:p>
    <w:p>
      <w:r>
        <w:t>ЗАКЛЮЧЕНИЕ</w:t>
      </w:r>
    </w:p>
    <w:p>
      <w:r>
        <w:t>В ходе выполнения выпускной квалификационной работы был разработан прототип системы анализа дипломных работ. Задача 1 была решена путём изучения литературы. Задача 3 была решена путём реализации модулей парсинга и анализа. Таким образом, цель работы достигнута.</w:t>
      </w:r>
    </w:p>
    <w:p>
      <w:r>
        <w:t>СПИСОК ИСПОЛЬЗОВАННЫХ ИСТОЧНИКОВ</w:t>
      </w:r>
    </w:p>
    <w:p>
      <w:r>
        <w:t>1. Иванов И.И. Обработка естественного языка. М., 2023.</w:t>
      </w:r>
    </w:p>
    <w:p>
      <w:r>
        <w:t>2. Petrov P.P. Deep Learning for NLP. NY,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